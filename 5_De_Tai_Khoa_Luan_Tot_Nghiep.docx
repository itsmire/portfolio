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DANH SÁCH ĐỀ XUẤT ĐỀ TÀI KHÓA LUẬN TỐT NGHIỆP</w:t>
        <w:br/>
      </w:r>
    </w:p>
    <w:p>
      <w:pPr>
        <w:spacing w:after="360"/>
        <w:jc w:val="center"/>
      </w:pPr>
      <w:r>
        <w:rPr>
          <w:i/>
          <w:color w:val="646464"/>
          <w:sz w:val="22"/>
        </w:rPr>
        <w:t>Giáo viên hướng dẫn đề xuất: Thầy Lâm</w:t>
        <w:br/>
        <w:t>Sinh viên thực hiện đề xuất: Trần Vũ Uyên My</w:t>
      </w:r>
    </w:p>
    <w:p>
      <w:pPr>
        <w:keepNext/>
        <w:spacing w:before="360" w:after="160"/>
      </w:pPr>
      <w:r>
        <w:rPr>
          <w:b/>
          <w:color w:val="003366"/>
          <w:sz w:val="28"/>
        </w:rPr>
        <w:t>Đề tài 1: Hệ thống quản lý nhà thuốc thông minh tích hợp AI Agent tư vấn và nhận diện đơn thuốc tự động qua xử lý ảnh</w:t>
      </w:r>
    </w:p>
    <w:p>
      <w:pPr>
        <w:spacing w:after="80" w:line="276" w:lineRule="auto"/>
      </w:pPr>
      <w:r>
        <w:rPr>
          <w:b/>
        </w:rPr>
        <w:t xml:space="preserve">•  Mô tả đề tài: </w:t>
      </w:r>
      <w:r>
        <w:t>Phát triển hệ thống quản lý nhà thuốc nâng cao. Người dùng có thể chụp ảnh đơn thuốc giấy của bác sĩ, hệ thống sử dụng OCR và xử lý ngôn ngữ tự nhiên (NLP) để tự động nhận diện tên thuốc, liều lượng, số lượng và đối chiếu với kho dược phẩm hiện có. Tích hợp thêm một AI Agent đóng vai trò trợ lý y khoa hỗ trợ dược sĩ kiểm tra tương tác thuốc (drug-drug interactions), tra cứu thông tin chống chỉ định và gợi ý các loại thuốc thay thế tương đương khi hết hàng.</w:t>
      </w:r>
    </w:p>
    <w:p>
      <w:pPr>
        <w:spacing w:after="80" w:line="276" w:lineRule="auto"/>
      </w:pPr>
      <w:r>
        <w:rPr>
          <w:b/>
        </w:rPr>
        <w:t xml:space="preserve">•  Mục tiêu đề tài: </w:t>
      </w:r>
      <w:r>
        <w:t>Tối ưu quy trình nhập liệu đơn thuốc, nâng cao hiệu suất bán hàng của dược sĩ và giảm thiểu các sai sót y khoa nhờ cảnh báo tự động bằng trí tuệ nhân tạo.</w:t>
      </w:r>
    </w:p>
    <w:p>
      <w:pPr>
        <w:spacing w:after="80" w:line="276" w:lineRule="auto"/>
      </w:pPr>
      <w:r>
        <w:rPr>
          <w:b/>
        </w:rPr>
        <w:t xml:space="preserve">•  Dự kiến sản phẩm &amp; Khả năng ứng dụng: </w:t>
      </w:r>
      <w:r>
        <w:t>Web Dashboard quản trị cho chủ nhà thuốc (React/TailwindCSS); Mobile App tiện ích cho dược sĩ và khách hàng (React Native hoặc Flutter); Mô-đun AI OCR nhận diện chữ viết đơn thuốc và API AI Agent tư vấn thuốc (Python/FastAPI).</w:t>
        <w:br/>
        <w:t>Khả năng ứng dụng: Triển khai thực tế tại các nhà thuốc bán lẻ quy mô vừa và nhỏ, chuỗi hiệu thuốc gia đình.</w:t>
      </w:r>
    </w:p>
    <w:p>
      <w:pPr>
        <w:spacing w:after="80" w:line="276" w:lineRule="auto"/>
      </w:pPr>
      <w:r>
        <w:rPr>
          <w:b/>
        </w:rPr>
        <w:t xml:space="preserve">•  Yêu cầu đầu vào: </w:t>
      </w:r>
      <w:r>
        <w:t>Kỹ năng lập trình Web (React), API RESTful (Node.js/Express hoặc FastAPI), cơ sở dữ liệu MongoDB/PostgreSQL. Kiến thức cơ bản về OCR và tích hợp mô hình ngôn ngữ lớn (LLM APIs như Gemini/OpenAI).</w:t>
      </w:r>
    </w:p>
    <w:p>
      <w:pPr>
        <w:spacing w:after="80" w:line="276" w:lineRule="auto"/>
      </w:pPr>
      <w:r>
        <w:rPr>
          <w:b/>
        </w:rPr>
        <w:t xml:space="preserve">•  Yêu cầu đầu ra: </w:t>
      </w:r>
      <w:r>
        <w:t>Hệ thống phần mềm hoạt động thực tế với giao diện trực quan; nhận diện chính xác &gt;85% các đơn thuốc phổ biến; AI Agent trả lời tư vấn tương tác thuốc nhanh chóng; quản lý kho dược phẩm chính xác theo nguyên tắc FIFO.</w:t>
      </w:r>
    </w:p>
    <w:p>
      <w:pPr>
        <w:spacing w:after="80" w:line="276" w:lineRule="auto"/>
      </w:pPr>
      <w:r>
        <w:rPr>
          <w:b/>
        </w:rPr>
        <w:t xml:space="preserve">•  Từ khóa: </w:t>
      </w:r>
      <w:r>
        <w:t>Quản lý nhà thuốc; OCR đơn thuốc; AI Agent trợ lý y khoa; tương tác thuốc; React; FastAPI; MongoDB.</w:t>
      </w:r>
    </w:p>
    <w:p>
      <w:pPr>
        <w:keepNext/>
        <w:spacing w:before="360" w:after="160"/>
      </w:pPr>
      <w:r>
        <w:rPr>
          <w:b/>
          <w:color w:val="003366"/>
          <w:sz w:val="28"/>
        </w:rPr>
        <w:t>Đề tài 2: Hệ thống quản lý và chẩn đoán sâu bệnh cây trồng tự động ứng dụng Thị giác máy tính và IoT</w:t>
      </w:r>
    </w:p>
    <w:p>
      <w:pPr>
        <w:spacing w:after="80" w:line="276" w:lineRule="auto"/>
      </w:pPr>
      <w:r>
        <w:rPr>
          <w:b/>
        </w:rPr>
        <w:t xml:space="preserve">•  Mô tả đề tài: </w:t>
      </w:r>
      <w:r>
        <w:t>Hệ thống quản lý trang trại vườn cây ăn quả/rau sạch. Cảm biến IoT giám sát liên tục các thông số môi trường (nhiệt độ, độ ẩm đất, ánh sáng). Khi phát hiện cây trồng có dấu hiệu bất thường, người làm vườn chụp ảnh lá cây; mô hình thị giác máy tính sẽ tự động nhận diện và phân loại loại sâu bệnh (ví dụ: đốm lá, rỉ sắt, thối rễ) và đưa ra gợi ý phác đồ điều trị, chăm sóc phù hợp từ cơ sở dữ liệu nông nghiệp được tích hợp sẵn.</w:t>
      </w:r>
    </w:p>
    <w:p>
      <w:pPr>
        <w:spacing w:after="80" w:line="276" w:lineRule="auto"/>
      </w:pPr>
      <w:r>
        <w:rPr>
          <w:b/>
        </w:rPr>
        <w:t xml:space="preserve">•  Mục tiêu đề tài: </w:t>
      </w:r>
      <w:r>
        <w:t>Giúp người nông dân số hóa nhật ký trang trại, phát hiện sớm sâu bệnh để tối ưu hóa lượng thuốc bảo vệ thực vật, tăng năng suất cây trồng.</w:t>
      </w:r>
    </w:p>
    <w:p>
      <w:pPr>
        <w:spacing w:after="80" w:line="276" w:lineRule="auto"/>
      </w:pPr>
      <w:r>
        <w:rPr>
          <w:b/>
        </w:rPr>
        <w:t xml:space="preserve">•  Dự kiến sản phẩm &amp; Khả năng ứng dụng: </w:t>
      </w:r>
      <w:r>
        <w:t>Web Dashboard giám sát môi trường thời gian thực; Mobile App chụp ảnh chẩn đoán bệnh; Trạm cảm biến IoT (ESP32); API xử lý ảnh chẩn đoán (YOLOv8/ResNet).</w:t>
        <w:br/>
        <w:t>Khả năng ứng dụng: Triển khai tại các trang trại nông nghiệp công nghệ cao, nhà kính hoặc các hộ gia đình.</w:t>
      </w:r>
    </w:p>
    <w:p>
      <w:pPr>
        <w:spacing w:after="80" w:line="276" w:lineRule="auto"/>
      </w:pPr>
      <w:r>
        <w:rPr>
          <w:b/>
        </w:rPr>
        <w:t xml:space="preserve">•  Yêu cầu đầu vào: </w:t>
      </w:r>
      <w:r>
        <w:t>Lập trình Web/Mobile (React/React Native/Flutter), Backend (Node.js/Python), cơ bản về vi điều khiển ESP32 và giao thức truyền tin (MQTT/HTTP), kiến thức cơ bản về huấn luyện hoặc tích hợp mô hình Computer Vision.</w:t>
      </w:r>
    </w:p>
    <w:p>
      <w:pPr>
        <w:spacing w:after="80" w:line="276" w:lineRule="auto"/>
      </w:pPr>
      <w:r>
        <w:rPr>
          <w:b/>
        </w:rPr>
        <w:t xml:space="preserve">•  Yêu cầu đầu ra: </w:t>
      </w:r>
      <w:r>
        <w:t>Hệ thống phần mềm hoạt động ổn định trên web và di động; đo đạc và cập nhật thông số môi trường đất và không khí chính xác; chẩn đoán chính xác sâu bệnh &gt;85% trên tập dữ liệu thử nghiệm; cảnh báo môi trường tự động qua notification.</w:t>
      </w:r>
    </w:p>
    <w:p>
      <w:pPr>
        <w:spacing w:after="80" w:line="276" w:lineRule="auto"/>
      </w:pPr>
      <w:r>
        <w:rPr>
          <w:b/>
        </w:rPr>
        <w:t xml:space="preserve">•  Từ khóa: </w:t>
      </w:r>
      <w:r>
        <w:t>Nông nghiệp thông minh; Thị giác máy tính; chẩn đoán sâu bệnh; IoT nông nghiệp; ESP32; YOLOv8; React Native.</w:t>
      </w:r>
    </w:p>
    <w:p>
      <w:pPr>
        <w:keepNext/>
        <w:spacing w:before="360" w:after="160"/>
      </w:pPr>
      <w:r>
        <w:rPr>
          <w:b/>
          <w:color w:val="003366"/>
          <w:sz w:val="28"/>
        </w:rPr>
        <w:t>Đề tài 3: Hệ thống quản lý và xác thực bằng cấp, chứng chỉ số ứng dụng công nghệ Blockchain</w:t>
      </w:r>
    </w:p>
    <w:p>
      <w:pPr>
        <w:spacing w:after="80" w:line="276" w:lineRule="auto"/>
      </w:pPr>
      <w:r>
        <w:rPr>
          <w:b/>
        </w:rPr>
        <w:t xml:space="preserve">•  Mô tả đề tài: </w:t>
      </w:r>
      <w:r>
        <w:t>Xây dựng hệ thống quản lý việc cấp phát và xác minh tính toàn vẹn của chứng chỉ, chứng nhận (ví dụ: chứng chỉ hoàn thành khóa học, bằng tốt nghiệp). Đơn vị đào tạo thực hiện cấp chứng chỉ số, mã băm (hash) của tài liệu và chữ ký số sẽ được lưu trên Smart Contract của mạng Blockchain. Hệ thống sinh ra một mã QR duy nhất cho chứng chỉ đó. Người sở hữu có thể gửi mã QR hoặc liên kết để nhà tuyển dụng quét xác thực tính nguyên bản của chứng chỉ trên trang Web mà không cần liên hệ kiểm tra thủ công với nhà trường.</w:t>
      </w:r>
    </w:p>
    <w:p>
      <w:pPr>
        <w:spacing w:after="80" w:line="276" w:lineRule="auto"/>
      </w:pPr>
      <w:r>
        <w:rPr>
          <w:b/>
        </w:rPr>
        <w:t xml:space="preserve">•  Mục tiêu đề tài: </w:t>
      </w:r>
      <w:r>
        <w:t>Giải quyết triệt để nạn làm giả bằng cấp, chứng chỉ, tự động hóa quy trình xác minh hồ sơ ứng viên của các doanh nghiệp tuyển dụng.</w:t>
      </w:r>
    </w:p>
    <w:p>
      <w:pPr>
        <w:spacing w:after="80" w:line="276" w:lineRule="auto"/>
      </w:pPr>
      <w:r>
        <w:rPr>
          <w:b/>
        </w:rPr>
        <w:t xml:space="preserve">•  Dự kiến sản phẩm &amp; Khả năng ứng dụng: </w:t>
      </w:r>
      <w:r>
        <w:t>Web Portal cho nhà trường (nhập danh sách, ký số và cấp phát); Web App cho học viên (quản lý ví chứng chỉ) và nhà tuyển dụng (tra cứu, quét mã QR xác thực); Smart Contract trên Blockchain (Ethereum/Polygon/Hyperledger Fabric).</w:t>
        <w:br/>
        <w:t>Khả năng ứng dụng: Ứng dụng trong các trường Đại học, Trung tâm đào tạo, Nền tảng E-learning.</w:t>
      </w:r>
    </w:p>
    <w:p>
      <w:pPr>
        <w:spacing w:after="80" w:line="276" w:lineRule="auto"/>
      </w:pPr>
      <w:r>
        <w:rPr>
          <w:b/>
        </w:rPr>
        <w:t xml:space="preserve">•  Yêu cầu đầu vào: </w:t>
      </w:r>
      <w:r>
        <w:t>Lập trình Web (React), Backend (Node.js hoặc Spring Boot), kiến thức cơ bản về chữ ký số, mã hóa băm, lập trình Smart Contract bằng Solidity.</w:t>
      </w:r>
    </w:p>
    <w:p>
      <w:pPr>
        <w:spacing w:after="80" w:line="276" w:lineRule="auto"/>
      </w:pPr>
      <w:r>
        <w:rPr>
          <w:b/>
        </w:rPr>
        <w:t xml:space="preserve">•  Yêu cầu đầu ra: </w:t>
      </w:r>
      <w:r>
        <w:t>Hệ thống hoạt động hoàn chỉnh, thực hiện trơn chu quy trình: Cấp chứng chỉ -&gt; Đẩy hash lên Blockchain -&gt; Sinh QR -&gt; Quét QR đối chiếu mã hash từ Blockchain để đưa ra kết quả xác thực.</w:t>
      </w:r>
    </w:p>
    <w:p>
      <w:pPr>
        <w:spacing w:after="80" w:line="276" w:lineRule="auto"/>
      </w:pPr>
      <w:r>
        <w:rPr>
          <w:b/>
        </w:rPr>
        <w:t xml:space="preserve">•  Từ khóa: </w:t>
      </w:r>
      <w:r>
        <w:t>Blockchain; xác thực chứng chỉ số; chữ ký số; Smart Contract; Solidity; React; bảo mật thông tin.</w:t>
      </w:r>
    </w:p>
    <w:p>
      <w:pPr>
        <w:keepNext/>
        <w:spacing w:before="360" w:after="160"/>
      </w:pPr>
      <w:r>
        <w:rPr>
          <w:b/>
          <w:color w:val="003366"/>
          <w:sz w:val="28"/>
        </w:rPr>
        <w:t>Đề tài 4: Nền tảng chia sẻ và điều phối thực phẩm dư thừa tích hợp bản đồ số và thuật toán tối ưu lộ trình</w:t>
      </w:r>
    </w:p>
    <w:p>
      <w:pPr>
        <w:spacing w:after="80" w:line="276" w:lineRule="auto"/>
      </w:pPr>
      <w:r>
        <w:rPr>
          <w:b/>
        </w:rPr>
        <w:t xml:space="preserve">•  Mô tả đề tài: </w:t>
      </w:r>
      <w:r>
        <w:t>Xây dựng nền tảng trung gian kết nối các nhà hàng, siêu thị (có thực phẩm dư thừa hoặc sắp hết hạn sử dụng nhưng vẫn đảm bảo chất lượng) với các tổ chức thiện nguyện, mái ấm hoặc người nghèo. Người quyên góp chụp ảnh thực phẩm, hệ thống AI tự phân tích độ tươi ngon và phân loại danh mục. Bản đồ số hiển thị vị trí các điểm cung cấp và điểm nhận thực phẩm, đồng thời tính toán thuật toán tối ưu hóa tuyến đường (Route Optimization) cho các tình nguyện viên đi thu gom thực phẩm hiệu quả nhất về thời gian và quãng đường di chuyển.</w:t>
      </w:r>
    </w:p>
    <w:p>
      <w:pPr>
        <w:spacing w:after="80" w:line="276" w:lineRule="auto"/>
      </w:pPr>
      <w:r>
        <w:rPr>
          <w:b/>
        </w:rPr>
        <w:t xml:space="preserve">•  Mục tiêu đề tài: </w:t>
      </w:r>
      <w:r>
        <w:t>Giảm thiểu lãng phí thực phẩm trong đô thị, tối ưu chi phí vận chuyển của các đội xe thiện nguyện thông qua giải thuật thông minh.</w:t>
      </w:r>
    </w:p>
    <w:p>
      <w:pPr>
        <w:spacing w:after="80" w:line="276" w:lineRule="auto"/>
      </w:pPr>
      <w:r>
        <w:rPr>
          <w:b/>
        </w:rPr>
        <w:t xml:space="preserve">•  Dự kiến sản phẩm &amp; Khả năng ứng dụng: </w:t>
      </w:r>
      <w:r>
        <w:t>Web Admin quản trị; Mobile App (Flutter/React Native) cho nhà hàng (đăng tin) và tình nguyện viên (nhận đơn, đi gom thực phẩm theo định vị định tuyến); Backend API tích hợp bản đồ (Google Maps/Mapbox API) kết hợp giải thuật tối ưu hóa đường đi (Dijkstra/Genetic Algorithm).</w:t>
        <w:br/>
        <w:t>Khả năng ứng dụng: Ứng dụng tại các tổ chức phi chính phủ, dự án chống lãng phí thực phẩm đô thị.</w:t>
      </w:r>
    </w:p>
    <w:p>
      <w:pPr>
        <w:spacing w:after="80" w:line="276" w:lineRule="auto"/>
      </w:pPr>
      <w:r>
        <w:rPr>
          <w:b/>
        </w:rPr>
        <w:t xml:space="preserve">•  Yêu cầu đầu vào: </w:t>
      </w:r>
      <w:r>
        <w:t>Lập trình đa nền tảng Web/Mobile, tích hợp bản đồ số và Websocket cập nhật vị trí thời gian thực, kiến thức cơ bản về thuật toán tối ưu hóa (bài toán VRP).</w:t>
      </w:r>
    </w:p>
    <w:p>
      <w:pPr>
        <w:spacing w:after="80" w:line="276" w:lineRule="auto"/>
      </w:pPr>
      <w:r>
        <w:rPr>
          <w:b/>
        </w:rPr>
        <w:t xml:space="preserve">•  Yêu cầu đầu ra: </w:t>
      </w:r>
      <w:r>
        <w:t>Ứng dụng định vị chính xác vị trí thời gian thực, gợi ý tuyến đường gom nhanh chóng, giao diện dễ thao tác cho tình nguyện viên, bản đồ tải mượt mà.</w:t>
      </w:r>
    </w:p>
    <w:p>
      <w:pPr>
        <w:spacing w:after="80" w:line="276" w:lineRule="auto"/>
      </w:pPr>
      <w:r>
        <w:rPr>
          <w:b/>
        </w:rPr>
        <w:t xml:space="preserve">•  Từ khóa: </w:t>
      </w:r>
      <w:r>
        <w:t>Chia sẻ thực phẩm; tối ưu lộ trình (VRP); bản đồ số thời gian thực; xử lý ảnh độ tươi; Node.js; Flutter.</w:t>
      </w:r>
    </w:p>
    <w:p>
      <w:pPr>
        <w:keepNext/>
        <w:spacing w:before="360" w:after="160"/>
      </w:pPr>
      <w:r>
        <w:rPr>
          <w:b/>
          <w:color w:val="003366"/>
          <w:sz w:val="28"/>
        </w:rPr>
        <w:t>Đề tài 5: Hệ thống quản lý và xác thực quy trình bảo trì thiết bị kỹ thuật tòa nhà ứng dụng Blockchain và IoT</w:t>
      </w:r>
    </w:p>
    <w:p>
      <w:pPr>
        <w:spacing w:after="80" w:line="276" w:lineRule="auto"/>
      </w:pPr>
      <w:r>
        <w:rPr>
          <w:b/>
        </w:rPr>
        <w:t xml:space="preserve">•  Mô tả đề tài: </w:t>
      </w:r>
      <w:r>
        <w:t>Hệ thống quản lý lịch bảo trì, vận hành các thiết bị kỹ thuật trọng yếu trong tòa nhà (thang máy, hệ thống PCCC, máy phát điện). Các thiết bị kỹ thuật được gắn thẻ NFC/mã QR và cảm biến IoT theo dõi trạng thái hoạt động (nhiệt độ, độ rung). Khi nhân viên kỹ thuật thực hiện kiểm tra định kỳ, họ phải dùng Mobile App quét NFC/QR tại chỗ để check-in (chứng minh đã đến địa điểm), thực hiện bảo trì và chụp ảnh kết quả. Nhật ký bảo trì, hình ảnh và thời gian check-in được ghi nhận bất biến lên Blockchain để Ban quản lý tòa nhà kiểm tra tính minh bạch của quy trình.</w:t>
      </w:r>
    </w:p>
    <w:p>
      <w:pPr>
        <w:spacing w:after="80" w:line="276" w:lineRule="auto"/>
      </w:pPr>
      <w:r>
        <w:rPr>
          <w:b/>
        </w:rPr>
        <w:t xml:space="preserve">•  Mục tiêu đề tài: </w:t>
      </w:r>
      <w:r>
        <w:t>Đảm bảo quy trình bảo trì tòa nhà được thực hiện nghiêm túc, chống ghi khống biên bản bảo trì, nâng cao độ an toàn vận hành tòa nhà.</w:t>
      </w:r>
    </w:p>
    <w:p>
      <w:pPr>
        <w:spacing w:after="80" w:line="276" w:lineRule="auto"/>
      </w:pPr>
      <w:r>
        <w:rPr>
          <w:b/>
        </w:rPr>
        <w:t xml:space="preserve">•  Dự kiến sản phẩm &amp; Khả năng ứng dụng: </w:t>
      </w:r>
      <w:r>
        <w:t>Web Dashboard cho Ban quản lý giám sát trạng thái thiết bị; Mobile App cho kỹ thuật viên tòa nhà (quét NFC/QR, báo cáo); Smart Contract lưu trữ nhật ký bảo trì Blockchain.</w:t>
        <w:br/>
        <w:t>Khả năng ứng dụng: Ứng dụng tại các tòa nhà văn phòng, khu chung cư cao tầng.</w:t>
      </w:r>
    </w:p>
    <w:p>
      <w:pPr>
        <w:spacing w:after="80" w:line="276" w:lineRule="auto"/>
      </w:pPr>
      <w:r>
        <w:rPr>
          <w:b/>
        </w:rPr>
        <w:t xml:space="preserve">•  Yêu cầu đầu vào: </w:t>
      </w:r>
      <w:r>
        <w:t>Lập trình Web/Mobile (React/React Native), Node.js, cơ bản về NFC/QR Code trên di động, kiến thức cơ bản về Blockchain (Solidity).</w:t>
      </w:r>
    </w:p>
    <w:p>
      <w:pPr>
        <w:spacing w:after="80" w:line="276" w:lineRule="auto"/>
      </w:pPr>
      <w:r>
        <w:rPr>
          <w:b/>
        </w:rPr>
        <w:t xml:space="preserve">•  Yêu cầu đầu ra: </w:t>
      </w:r>
      <w:r>
        <w:t>Hệ thống hoạt động ổn định; ghi nhận chính xác vết bảo trì lên Blockchain; gửi cảnh báo tức thì từ cảm biến IoT khi thiết bị gặp lỗi phần cứng.</w:t>
      </w:r>
    </w:p>
    <w:p>
      <w:pPr>
        <w:spacing w:after="80" w:line="276" w:lineRule="auto"/>
      </w:pPr>
      <w:r>
        <w:rPr>
          <w:b/>
        </w:rPr>
        <w:t xml:space="preserve">•  Từ khóa: </w:t>
      </w:r>
      <w:r>
        <w:t>Vận hành tòa nhà; xác thực quy trình bảo trì; Blockchain; IoT giám sát thiết bị; NFC/QR Code; Smart Contract.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